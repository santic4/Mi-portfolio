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" w:line="240" w:lineRule="auto"/>
        <w:jc w:val="center"/>
      </w:pPr>
      <w:r>
        <w:rPr>
          <w:rFonts w:ascii="Arial" w:hAnsi="Arial"/>
          <w:b/>
          <w:color w:val="1F4E79"/>
          <w:sz w:val="39"/>
        </w:rPr>
        <w:t>SANTIAGO CAÑU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42D38"/>
          <w:sz w:val="22"/>
        </w:rPr>
        <w:t>Full Stack Developer | React.js | Node.js | JavaScript</w:t>
      </w:r>
    </w:p>
    <w:p>
      <w:pPr>
        <w:spacing w:before="0" w:after="5" w:line="240" w:lineRule="auto"/>
        <w:jc w:val="center"/>
      </w:pPr>
      <w:r>
        <w:rPr>
          <w:rFonts w:ascii="Arial" w:hAnsi="Arial"/>
          <w:b w:val="0"/>
          <w:color w:val="4B5868"/>
          <w:sz w:val="16"/>
        </w:rPr>
        <w:t>Bragado, Buenos Aires, Argentina | Remoto Argentina/LATAM | Presencial o híbrido en CABA | Full-time</w:t>
      </w:r>
    </w:p>
    <w:p>
      <w:pPr>
        <w:spacing w:before="0" w:after="44" w:line="240" w:lineRule="auto"/>
        <w:jc w:val="center"/>
      </w:pPr>
      <w:hyperlink r:id="rId9">
        <w:r>
          <w:rPr>
            <w:rFonts w:ascii="Arial" w:hAnsi="Arial"/>
            <w:color w:val="0563C1"/>
            <w:u w:val="single"/>
            <w:sz w:val="16"/>
          </w:rPr>
          <w:t>santisv4@gmail.com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0">
        <w:r>
          <w:rPr>
            <w:rFonts w:ascii="Arial" w:hAnsi="Arial"/>
            <w:color w:val="0563C1"/>
            <w:u w:val="single"/>
            <w:sz w:val="16"/>
          </w:rPr>
          <w:t>+54 9 2342 510893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1">
        <w:r>
          <w:rPr>
            <w:rFonts w:ascii="Arial" w:hAnsi="Arial"/>
            <w:color w:val="0563C1"/>
            <w:u w:val="single"/>
            <w:sz w:val="16"/>
          </w:rPr>
          <w:t>linkedin.com/in/santiagocanu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2">
        <w:r>
          <w:rPr>
            <w:rFonts w:ascii="Arial" w:hAnsi="Arial"/>
            <w:color w:val="0563C1"/>
            <w:u w:val="single"/>
            <w:sz w:val="16"/>
          </w:rPr>
          <w:t>github.com/santic4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3">
        <w:r>
          <w:rPr>
            <w:rFonts w:ascii="Arial" w:hAnsi="Arial"/>
            <w:color w:val="0563C1"/>
            <w:u w:val="single"/>
            <w:sz w:val="16"/>
          </w:rPr>
          <w:t>santiagodev.netlify.app</w:t>
        </w:r>
      </w:hyperlink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RESUMEN PROFESIONAL</w:t>
      </w:r>
    </w:p>
    <w:p>
      <w:pPr>
        <w:spacing w:before="0" w:after="42" w:line="245" w:lineRule="auto"/>
      </w:pPr>
      <w:r>
        <w:rPr>
          <w:rFonts w:ascii="Arial" w:hAnsi="Arial"/>
          <w:b w:val="0"/>
          <w:color w:val="242D38"/>
          <w:sz w:val="19"/>
        </w:rPr>
        <w:t>Desarrollador Full Stack con más de cuatro años de experiencia acompañando a clientes y equipos para convertir necesidades reales en productos web claros, mantenibles y listos para operar. Me enfoco en entender el proceso antes de desarrollar, detectar puntos de fricción y proponer soluciones acordes con los objetivos, plazos y prioridades del proyecto. Acompaño cada etapa —relevamiento, planificación, construcción, puesta en producción y mejora— con comunicación clara, resolución práctica de imprevistos y organización mediante Scrum y Kanban.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COMPETENCIAS PROFESIONALES</w:t>
      </w:r>
    </w:p>
    <w:p>
      <w:pPr>
        <w:spacing w:before="0" w:after="34" w:line="245" w:lineRule="auto"/>
      </w:pPr>
      <w:r>
        <w:rPr>
          <w:rFonts w:ascii="Arial" w:hAnsi="Arial"/>
          <w:b w:val="0"/>
          <w:color w:val="242D38"/>
          <w:sz w:val="18"/>
        </w:rPr>
        <w:t>Relevamiento de necesidades · Propuesta de soluciones · Comunicación con clientes · Priorización e iteración · Scrum y Kanban · Trabajo autónomo y colaborativo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HABILIDADES TÉCNICAS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Frontend: </w:t>
      </w:r>
      <w:r>
        <w:rPr>
          <w:rFonts w:ascii="Arial" w:hAnsi="Arial"/>
          <w:b w:val="0"/>
          <w:color w:val="242D38"/>
          <w:sz w:val="18"/>
        </w:rPr>
        <w:t>React.js, JavaScript ES6+, Vite, HTML5, CSS3, SCSS, diseño responsive y consumo de APIs.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Backend y datos: </w:t>
      </w:r>
      <w:r>
        <w:rPr>
          <w:rFonts w:ascii="Arial" w:hAnsi="Arial"/>
          <w:b w:val="0"/>
          <w:color w:val="242D38"/>
          <w:sz w:val="18"/>
        </w:rPr>
        <w:t>Node.js, Express.js, APIs REST, WebSockets, PostgreSQL, Prisma, MongoDB, Redis y BullMQ.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Infraestructura: </w:t>
      </w:r>
      <w:r>
        <w:rPr>
          <w:rFonts w:ascii="Arial" w:hAnsi="Arial"/>
          <w:b w:val="0"/>
          <w:color w:val="242D38"/>
          <w:sz w:val="18"/>
        </w:rPr>
        <w:t>Docker, Docker Compose, Nginx, Git, GitHub Actions, CI/CD, AWS, Render y VPS.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Integraciones: </w:t>
      </w:r>
      <w:r>
        <w:rPr>
          <w:rFonts w:ascii="Arial" w:hAnsi="Arial"/>
          <w:b w:val="0"/>
          <w:color w:val="242D38"/>
          <w:sz w:val="18"/>
        </w:rPr>
        <w:t>Mercado Libre API, Mercado Pago, PayPal, Stripe, OpenAI API, OAuth 2.0, webhooks y Cloudinary.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EXPERIENCIA PROFESIONAL</w:t>
      </w:r>
    </w:p>
    <w:p>
      <w:pPr>
        <w:spacing w:before="0" w:after="20" w:line="240" w:lineRule="auto"/>
      </w:pPr>
      <w:r>
        <w:rPr>
          <w:rFonts w:ascii="Arial" w:hAnsi="Arial"/>
          <w:b/>
          <w:color w:val="242D38"/>
          <w:sz w:val="19"/>
        </w:rPr>
        <w:t>Desarrollador Full Stack independiente | Freelance | 2022 - Actualidad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E-Beneficios: desarrollé una plataforma de beneficios con sitio público, paneles por rol, pagos, analítica, automatizaciones y operación en producción.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Flow Sell: construí un SaaS de automatización postventa para Mercado Libre con +4.000 operaciones procesadas, +400 productos y +100 plantillas activas.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Alfil Digital: implementé un e-commerce de productos digitales con checkout, pagos y entrega automática; superó +1.000 ventas y +12.000 visitas.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ZetaData: desarrollé un dashboard de KPIs y procesamiento de +100 archivos diarios, con sugerencias operativas generadas mediante OpenAI API.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Otros proyectos: AXTO App en React Native, Bot de WhatsApp para remises en producción y calculadora web responsive.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CERTIFICACIONES · CODERHOUSE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Carrera de Desarrollo Full Stack — 194 h, 51 semanas — abril de 2024.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Programación Backend — 96 h, 24 semanas — abril de 2024.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Carrera de Desarrollo Frontend React — 98 h, 27 semanas — septiembre de 2023.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React JS — 30 h, 8 semanas — septiembre de 2023.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JavaScript — 32 h, 9 semanas — julio de 2023.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Desarrollo Web — 36 h, 10 semanas — junio de 2023.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FORMACIÓN ADICIONAL E IDIOMAS</w:t>
      </w:r>
    </w:p>
    <w:p>
      <w:pPr>
        <w:spacing w:before="0" w:after="0" w:line="245" w:lineRule="auto"/>
      </w:pPr>
      <w:r>
        <w:rPr>
          <w:rFonts w:ascii="Arial" w:hAnsi="Arial"/>
          <w:b w:val="0"/>
          <w:color w:val="242D38"/>
          <w:sz w:val="18"/>
        </w:rPr>
        <w:t>Universidad de Buenos Aires — Contador Público (estudios incompletos). Español nativo. Inglés técnico/intermedio: lectura de documentación y comunicación escrita profesional.</w:t>
      </w:r>
    </w:p>
    <w:sectPr w:rsidR="00FC693F" w:rsidRPr="0006063C" w:rsidSect="00034616">
      <w:footerReference w:type="default" r:id="rId14"/>
      <w:pgSz w:w="11906" w:h="16838"/>
      <w:pgMar w:top="669" w:right="822" w:bottom="595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color w:val="4B5868"/>
        <w:sz w:val="14"/>
      </w:rPr>
      <w:t>CV Full Stack · Certificaciones verificables disponibles en el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ntisv4@gmail.com" TargetMode="External"/><Relationship Id="rId10" Type="http://schemas.openxmlformats.org/officeDocument/2006/relationships/hyperlink" Target="tel:+5492342510893" TargetMode="External"/><Relationship Id="rId11" Type="http://schemas.openxmlformats.org/officeDocument/2006/relationships/hyperlink" Target="https://www.linkedin.com/in/santiagocanu" TargetMode="External"/><Relationship Id="rId12" Type="http://schemas.openxmlformats.org/officeDocument/2006/relationships/hyperlink" Target="https://github.com/santic4" TargetMode="External"/><Relationship Id="rId13" Type="http://schemas.openxmlformats.org/officeDocument/2006/relationships/hyperlink" Target="https://santiagodev.netlify.ap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